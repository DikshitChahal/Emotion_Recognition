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18B0" w14:textId="77777777" w:rsidR="00550088" w:rsidRDefault="00000000">
      <w:pPr>
        <w:pStyle w:val="Heading1"/>
      </w:pPr>
      <w:r>
        <w:t>Emotion Recognition Using Deep Learning (</w:t>
      </w:r>
      <w:proofErr w:type="spellStart"/>
      <w:r>
        <w:t>PyTorch</w:t>
      </w:r>
      <w:proofErr w:type="spellEnd"/>
      <w:r>
        <w:t>)</w:t>
      </w:r>
    </w:p>
    <w:p w14:paraId="183341C9" w14:textId="639EA45B" w:rsidR="008D28B8" w:rsidRPr="00F20C29" w:rsidRDefault="008D28B8" w:rsidP="008D28B8">
      <w:pPr>
        <w:rPr>
          <w:b/>
          <w:bCs/>
        </w:rPr>
      </w:pPr>
      <w:r>
        <w:t xml:space="preserve">GitHub </w:t>
      </w:r>
      <w:proofErr w:type="gramStart"/>
      <w:r>
        <w:t>Link :</w:t>
      </w:r>
      <w:proofErr w:type="gramEnd"/>
      <w:r>
        <w:t xml:space="preserve"> </w:t>
      </w:r>
      <w:r w:rsidRPr="00F20C29">
        <w:rPr>
          <w:b/>
          <w:bCs/>
          <w:u w:val="single"/>
        </w:rPr>
        <w:t>https://github.com/DikshitChahal/Emotion_Recognition</w:t>
      </w:r>
    </w:p>
    <w:p w14:paraId="07FD1226" w14:textId="77777777" w:rsidR="00550088" w:rsidRDefault="00000000">
      <w:pPr>
        <w:pStyle w:val="Heading2"/>
      </w:pPr>
      <w:r>
        <w:t>Abstract</w:t>
      </w:r>
    </w:p>
    <w:p w14:paraId="12ADF919" w14:textId="77777777" w:rsidR="00550088" w:rsidRDefault="00000000">
      <w:r>
        <w:t>This project presents a deep learning–based approach for recognizing human emotions from facial images using the FER2013 dataset. The dataset consists of 48×</w:t>
      </w:r>
      <w:proofErr w:type="gramStart"/>
      <w:r>
        <w:t>48 pixel</w:t>
      </w:r>
      <w:proofErr w:type="gramEnd"/>
      <w:r>
        <w:t xml:space="preserve"> grayscale images categorized into seven emotion classes: Angry, Disgust, Fear, Happy, Sad, Surprise, and Neutral. A ResNet-18 convolutional neural network pretrained on ImageNet is fine-tuned using transfer learning to adapt it for emotion classification. The system includes preprocessing steps such as resizing, normalization, and data augmentation to improve robustness and generalization. Model performance is evaluated using accuracy and a confusion matrix, and results are visualized through both Python-based tools and Power BI dashboards. The project demonstrates the effectiveness of deep learning for automated emotion recognition and highlights its usability for real-world applications.</w:t>
      </w:r>
    </w:p>
    <w:p w14:paraId="3739FDE3" w14:textId="77777777" w:rsidR="00550088" w:rsidRDefault="00000000">
      <w:pPr>
        <w:pStyle w:val="Heading2"/>
      </w:pPr>
      <w:r>
        <w:t>Index Terms</w:t>
      </w:r>
    </w:p>
    <w:p w14:paraId="46CDC415" w14:textId="77777777" w:rsidR="00550088" w:rsidRDefault="00000000">
      <w:r>
        <w:t xml:space="preserve">Emotion Recognition, FER2013, Deep Learning, </w:t>
      </w:r>
      <w:proofErr w:type="spellStart"/>
      <w:r>
        <w:t>PyTorch</w:t>
      </w:r>
      <w:proofErr w:type="spellEnd"/>
      <w:r>
        <w:t>, Transfer Learning, ResNet-18, Computer Vision.</w:t>
      </w:r>
    </w:p>
    <w:p w14:paraId="5EE83291" w14:textId="77777777" w:rsidR="00550088" w:rsidRDefault="00000000">
      <w:pPr>
        <w:pStyle w:val="Heading2"/>
      </w:pPr>
      <w:r>
        <w:t>I. Introduction</w:t>
      </w:r>
    </w:p>
    <w:p w14:paraId="0CE8D5D2" w14:textId="638B0DD6" w:rsidR="00550088" w:rsidRDefault="00000000">
      <w:r>
        <w:t xml:space="preserve">Emotion recognition plays an important role in human–computer interaction, security systems, behavioral analysis, and healthcare monitoring. Automated detection of facial expressions provides a scalable and efficient method for understanding nonverbal cues. The FER2013 dataset contains over 35,000 grayscale facial expression images. Traditional machine learning approaches often struggle with subtle facial nuances, but deep learning models—especially convolutional neural networks (CNNs)—excel at capturing such spatial features. This project uses </w:t>
      </w:r>
      <w:proofErr w:type="spellStart"/>
      <w:r>
        <w:t>PyTorch</w:t>
      </w:r>
      <w:proofErr w:type="spellEnd"/>
      <w:r>
        <w:t xml:space="preserve"> with a ResNet-18 model pretrained on ImageNet, modifying only the final layer to output seven emotion classes.</w:t>
      </w:r>
    </w:p>
    <w:p w14:paraId="5B5F9767" w14:textId="4CF298EA" w:rsidR="00550088" w:rsidRDefault="00000000">
      <w:pPr>
        <w:pStyle w:val="Heading2"/>
      </w:pPr>
      <w:r>
        <w:t>II. Dataset Description</w:t>
      </w:r>
    </w:p>
    <w:p w14:paraId="7D403A82" w14:textId="5E9E5BAA" w:rsidR="00550088" w:rsidRDefault="00000000">
      <w:r>
        <w:t>The FER2013 dataset, available at https://www.kaggle.com/datasets/msambare/fer2013, contains 35,887 images categorized into seven emotions. Images are 48×48 pixels and grayscale. Preprocessing includes resizing, normalization, random horizontal flipping, and rotation to improve generalization.</w:t>
      </w:r>
    </w:p>
    <w:p w14:paraId="16B93AA3" w14:textId="7C2F764D" w:rsidR="008D28B8" w:rsidRDefault="008D28B8">
      <w:r>
        <w:rPr>
          <w:noProof/>
        </w:rPr>
        <mc:AlternateContent>
          <mc:Choice Requires="wps">
            <w:drawing>
              <wp:anchor distT="0" distB="0" distL="114300" distR="114300" simplePos="0" relativeHeight="251651584" behindDoc="0" locked="0" layoutInCell="1" allowOverlap="1" wp14:anchorId="109018BF" wp14:editId="7653FFF3">
                <wp:simplePos x="0" y="0"/>
                <wp:positionH relativeFrom="column">
                  <wp:posOffset>285750</wp:posOffset>
                </wp:positionH>
                <wp:positionV relativeFrom="paragraph">
                  <wp:posOffset>7620</wp:posOffset>
                </wp:positionV>
                <wp:extent cx="4969510" cy="2051685"/>
                <wp:effectExtent l="0" t="0" r="2540" b="5715"/>
                <wp:wrapNone/>
                <wp:docPr id="4" name="Freeform 4"/>
                <wp:cNvGraphicFramePr/>
                <a:graphic xmlns:a="http://schemas.openxmlformats.org/drawingml/2006/main">
                  <a:graphicData uri="http://schemas.microsoft.com/office/word/2010/wordprocessingShape">
                    <wps:wsp>
                      <wps:cNvSpPr/>
                      <wps:spPr>
                        <a:xfrm>
                          <a:off x="0" y="0"/>
                          <a:ext cx="4969510" cy="2051685"/>
                        </a:xfrm>
                        <a:custGeom>
                          <a:avLst/>
                          <a:gdLst/>
                          <a:ahLst/>
                          <a:cxnLst/>
                          <a:rect l="l" t="t" r="r" b="b"/>
                          <a:pathLst>
                            <a:path w="7783180" h="3823487">
                              <a:moveTo>
                                <a:pt x="0" y="0"/>
                              </a:moveTo>
                              <a:lnTo>
                                <a:pt x="7783180" y="0"/>
                              </a:lnTo>
                              <a:lnTo>
                                <a:pt x="7783180" y="3823487"/>
                              </a:lnTo>
                              <a:lnTo>
                                <a:pt x="0" y="3823487"/>
                              </a:lnTo>
                              <a:lnTo>
                                <a:pt x="0" y="0"/>
                              </a:lnTo>
                              <a:close/>
                            </a:path>
                          </a:pathLst>
                        </a:custGeom>
                        <a:blipFill>
                          <a:blip r:embed="rId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B93E1ED" id="Freeform 4" o:spid="_x0000_s1026" style="position:absolute;margin-left:22.5pt;margin-top:.6pt;width:391.3pt;height:161.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783180,3823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" path="m,l7783180,r,3823487l,3823487,,xe" stroked="f">
                <v:fill r:id="rId7" o:title="" recolor="t" rotate="t" type="frame"/>
                <v:path arrowok="t"/>
              </v:shape>
            </w:pict>
          </mc:Fallback>
        </mc:AlternateContent>
      </w:r>
    </w:p>
    <w:p w14:paraId="2E8A7FE1" w14:textId="77777777" w:rsidR="008D28B8" w:rsidRDefault="008D28B8"/>
    <w:p w14:paraId="6ED831A9" w14:textId="77777777" w:rsidR="008D28B8" w:rsidRDefault="008D28B8"/>
    <w:p w14:paraId="2411833E" w14:textId="380F3F7F" w:rsidR="00550088" w:rsidRDefault="00000000">
      <w:pPr>
        <w:pStyle w:val="Heading2"/>
      </w:pPr>
      <w:r>
        <w:lastRenderedPageBreak/>
        <w:t>III. Methodology</w:t>
      </w:r>
    </w:p>
    <w:p w14:paraId="4EE4984C" w14:textId="5906A5B6" w:rsidR="00550088" w:rsidRDefault="00000000">
      <w:r>
        <w:t>A transfer learning approach is used with ResNet-18. The final fully connected layer is replaced with a seven-node layer corresponding to the emotion labels. Training uses cross-entropy loss and the Adam or SGD optimizer. Data augmentation ensures robustness.</w:t>
      </w:r>
    </w:p>
    <w:p w14:paraId="32B36CFC" w14:textId="77777777" w:rsidR="00550088" w:rsidRDefault="00000000">
      <w:pPr>
        <w:pStyle w:val="Heading2"/>
      </w:pPr>
      <w:r>
        <w:t>IV. Results and Evaluation</w:t>
      </w:r>
    </w:p>
    <w:p w14:paraId="2868BD11" w14:textId="12DA99A7" w:rsidR="00550088" w:rsidRDefault="00000000">
      <w:r>
        <w:t>Accuracy is computed using the test dataset. A confusion matrix shows class-wise performance, revealing strengths and weaknesses in predictions. Power BI is used for enhanced visualization of accuracy metrics and confusion matrices.</w:t>
      </w:r>
    </w:p>
    <w:p w14:paraId="13F5AF24" w14:textId="67455C08" w:rsidR="008D28B8" w:rsidRDefault="008D28B8">
      <w:r>
        <w:rPr>
          <w:noProof/>
        </w:rPr>
        <mc:AlternateContent>
          <mc:Choice Requires="wps">
            <w:drawing>
              <wp:anchor distT="0" distB="0" distL="114300" distR="114300" simplePos="0" relativeHeight="251655680" behindDoc="0" locked="0" layoutInCell="1" allowOverlap="1" wp14:anchorId="0E9F4D02" wp14:editId="55135E98">
                <wp:simplePos x="0" y="0"/>
                <wp:positionH relativeFrom="column">
                  <wp:posOffset>133350</wp:posOffset>
                </wp:positionH>
                <wp:positionV relativeFrom="paragraph">
                  <wp:posOffset>76200</wp:posOffset>
                </wp:positionV>
                <wp:extent cx="4650740" cy="259080"/>
                <wp:effectExtent l="0" t="0" r="0" b="7620"/>
                <wp:wrapNone/>
                <wp:docPr id="736315174" name="Freeform 4"/>
                <wp:cNvGraphicFramePr/>
                <a:graphic xmlns:a="http://schemas.openxmlformats.org/drawingml/2006/main">
                  <a:graphicData uri="http://schemas.microsoft.com/office/word/2010/wordprocessingShape">
                    <wps:wsp>
                      <wps:cNvSpPr/>
                      <wps:spPr>
                        <a:xfrm>
                          <a:off x="0" y="0"/>
                          <a:ext cx="4650740" cy="259080"/>
                        </a:xfrm>
                        <a:custGeom>
                          <a:avLst/>
                          <a:gdLst/>
                          <a:ahLst/>
                          <a:cxnLst/>
                          <a:rect l="l" t="t" r="r" b="b"/>
                          <a:pathLst>
                            <a:path w="8683102" h="792889">
                              <a:moveTo>
                                <a:pt x="0" y="0"/>
                              </a:moveTo>
                              <a:lnTo>
                                <a:pt x="8683102" y="0"/>
                              </a:lnTo>
                              <a:lnTo>
                                <a:pt x="8683102" y="792889"/>
                              </a:lnTo>
                              <a:lnTo>
                                <a:pt x="0" y="792889"/>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3BBB3AE" id="Freeform 4" o:spid="_x0000_s1026" style="position:absolute;margin-left:10.5pt;margin-top:6pt;width:366.2pt;height:20.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83102,792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" path="m,l8683102,r,792889l,792889,,xe" stroked="f">
                <v:fill r:id="rId9" o:title="" recolor="t" rotate="t" type="frame"/>
                <v:path arrowok="t"/>
              </v:shape>
            </w:pict>
          </mc:Fallback>
        </mc:AlternateContent>
      </w:r>
    </w:p>
    <w:p w14:paraId="2A51B553" w14:textId="01D7367B" w:rsidR="008D28B8" w:rsidRDefault="008D28B8"/>
    <w:p w14:paraId="5529ED85" w14:textId="77777777" w:rsidR="00550088" w:rsidRDefault="00000000">
      <w:pPr>
        <w:pStyle w:val="Heading2"/>
      </w:pPr>
      <w:r>
        <w:t>V. Discussion</w:t>
      </w:r>
    </w:p>
    <w:p w14:paraId="4489F7EF" w14:textId="77777777" w:rsidR="00550088" w:rsidRDefault="00000000">
      <w:r>
        <w:t>FER2013 contains noisy images, making classification challenging, but ResNet-18 performs effectively due to strong feature extraction capabilities. Future improvements may include deeper networks, facial alignment, and real-time inference.</w:t>
      </w:r>
    </w:p>
    <w:p w14:paraId="7BF965E2" w14:textId="77777777" w:rsidR="00550088" w:rsidRDefault="00000000">
      <w:pPr>
        <w:pStyle w:val="Heading2"/>
      </w:pPr>
      <w:r>
        <w:t>VI. Conclusion</w:t>
      </w:r>
    </w:p>
    <w:p w14:paraId="29C69C0B" w14:textId="77777777" w:rsidR="00550088" w:rsidRDefault="00000000">
      <w:r>
        <w:t xml:space="preserve">The project demonstrates an end-to-end emotion recognition pipeline using </w:t>
      </w:r>
      <w:proofErr w:type="spellStart"/>
      <w:r>
        <w:t>PyTorch</w:t>
      </w:r>
      <w:proofErr w:type="spellEnd"/>
      <w:r>
        <w:t xml:space="preserve"> and FER2013. Transfer learning with ResNet-18 improves training efficiency and accuracy. Visualization via Power BI enhances interpretability.</w:t>
      </w:r>
    </w:p>
    <w:p w14:paraId="6880B9FC" w14:textId="2292559E" w:rsidR="008D28B8" w:rsidRDefault="008D28B8" w:rsidP="008D28B8">
      <w:pPr>
        <w:pStyle w:val="Heading2"/>
      </w:pPr>
      <w:r>
        <w:t>VII. Streamlet</w:t>
      </w:r>
    </w:p>
    <w:p w14:paraId="26A834A0" w14:textId="6F388B1B" w:rsidR="00F20C29" w:rsidRDefault="008D28B8" w:rsidP="008D28B8">
      <w:r>
        <w:rPr>
          <w:noProof/>
        </w:rPr>
        <mc:AlternateContent>
          <mc:Choice Requires="wps">
            <w:drawing>
              <wp:anchor distT="0" distB="0" distL="114300" distR="114300" simplePos="0" relativeHeight="251663872" behindDoc="0" locked="0" layoutInCell="1" allowOverlap="1" wp14:anchorId="7556AD3A" wp14:editId="7755E9E3">
                <wp:simplePos x="0" y="0"/>
                <wp:positionH relativeFrom="column">
                  <wp:posOffset>-228600</wp:posOffset>
                </wp:positionH>
                <wp:positionV relativeFrom="paragraph">
                  <wp:posOffset>255905</wp:posOffset>
                </wp:positionV>
                <wp:extent cx="6379845" cy="2844800"/>
                <wp:effectExtent l="0" t="0" r="1905" b="0"/>
                <wp:wrapNone/>
                <wp:docPr id="92436126" name="Freeform 4"/>
                <wp:cNvGraphicFramePr/>
                <a:graphic xmlns:a="http://schemas.openxmlformats.org/drawingml/2006/main">
                  <a:graphicData uri="http://schemas.microsoft.com/office/word/2010/wordprocessingShape">
                    <wps:wsp>
                      <wps:cNvSpPr/>
                      <wps:spPr>
                        <a:xfrm>
                          <a:off x="0" y="0"/>
                          <a:ext cx="6379845" cy="2844800"/>
                        </a:xfrm>
                        <a:custGeom>
                          <a:avLst/>
                          <a:gdLst/>
                          <a:ahLst/>
                          <a:cxnLst/>
                          <a:rect l="l" t="t" r="r" b="b"/>
                          <a:pathLst>
                            <a:path w="11301259" h="4026074">
                              <a:moveTo>
                                <a:pt x="0" y="0"/>
                              </a:moveTo>
                              <a:lnTo>
                                <a:pt x="11301259" y="0"/>
                              </a:lnTo>
                              <a:lnTo>
                                <a:pt x="11301259" y="4026073"/>
                              </a:lnTo>
                              <a:lnTo>
                                <a:pt x="0" y="4026073"/>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F30B42A" id="Freeform 4" o:spid="_x0000_s1026" style="position:absolute;margin-left:-18pt;margin-top:20.15pt;width:502.35pt;height:22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301259,4026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" path="m,l11301259,r,4026073l,4026073,,xe" stroked="f">
                <v:fill r:id="rId11" o:title="" recolor="t" rotate="t" type="frame"/>
                <v:path arrowok="t"/>
              </v:shape>
            </w:pict>
          </mc:Fallback>
        </mc:AlternateContent>
      </w:r>
      <w:r w:rsidR="00F20C29">
        <w:t xml:space="preserve">Link: </w:t>
      </w:r>
      <w:r w:rsidR="00F20C29" w:rsidRPr="00F20C29">
        <w:rPr>
          <w:b/>
          <w:bCs/>
          <w:u w:val="single"/>
        </w:rPr>
        <w:t>https://emotionrecognition-kyc9sch3rvwgswtk4sgbbh.streamlit.app/</w:t>
      </w:r>
    </w:p>
    <w:p w14:paraId="6A2848E9" w14:textId="089EFB7B" w:rsidR="008D28B8" w:rsidRDefault="008D28B8" w:rsidP="008D28B8"/>
    <w:p w14:paraId="665C290A" w14:textId="66A3F2B6" w:rsidR="008D28B8" w:rsidRDefault="008D28B8" w:rsidP="008D28B8"/>
    <w:p w14:paraId="109F7476" w14:textId="0DADADBA" w:rsidR="008D28B8" w:rsidRDefault="008D28B8" w:rsidP="008D28B8"/>
    <w:p w14:paraId="47C543D1" w14:textId="60F5866B" w:rsidR="008D28B8" w:rsidRDefault="008D28B8" w:rsidP="008D28B8"/>
    <w:p w14:paraId="007ABBB1" w14:textId="54EB50D9" w:rsidR="008D28B8" w:rsidRDefault="008D28B8" w:rsidP="008D28B8"/>
    <w:p w14:paraId="4C072F12" w14:textId="31F99F8E" w:rsidR="008D28B8" w:rsidRDefault="008D28B8" w:rsidP="008D28B8"/>
    <w:p w14:paraId="4E1CA6B4" w14:textId="75C1ADE9" w:rsidR="008D28B8" w:rsidRDefault="008D28B8" w:rsidP="008D28B8"/>
    <w:p w14:paraId="389AD2B5" w14:textId="28F60F81" w:rsidR="008D28B8" w:rsidRDefault="008D28B8" w:rsidP="008D28B8"/>
    <w:p w14:paraId="4A70E7FD" w14:textId="70E272A7" w:rsidR="008D28B8" w:rsidRDefault="008D28B8">
      <w:r>
        <w:rPr>
          <w:noProof/>
        </w:rPr>
        <mc:AlternateContent>
          <mc:Choice Requires="wps">
            <w:drawing>
              <wp:anchor distT="0" distB="0" distL="114300" distR="114300" simplePos="0" relativeHeight="251666944" behindDoc="0" locked="0" layoutInCell="1" allowOverlap="1" wp14:anchorId="53AB0636" wp14:editId="4207362E">
                <wp:simplePos x="0" y="0"/>
                <wp:positionH relativeFrom="column">
                  <wp:posOffset>-203200</wp:posOffset>
                </wp:positionH>
                <wp:positionV relativeFrom="paragraph">
                  <wp:posOffset>281305</wp:posOffset>
                </wp:positionV>
                <wp:extent cx="6386195" cy="1316355"/>
                <wp:effectExtent l="0" t="0" r="0" b="0"/>
                <wp:wrapNone/>
                <wp:docPr id="5" name="Freeform 5"/>
                <wp:cNvGraphicFramePr/>
                <a:graphic xmlns:a="http://schemas.openxmlformats.org/drawingml/2006/main">
                  <a:graphicData uri="http://schemas.microsoft.com/office/word/2010/wordprocessingShape">
                    <wps:wsp>
                      <wps:cNvSpPr/>
                      <wps:spPr>
                        <a:xfrm>
                          <a:off x="0" y="0"/>
                          <a:ext cx="6386195" cy="1316355"/>
                        </a:xfrm>
                        <a:custGeom>
                          <a:avLst/>
                          <a:gdLst/>
                          <a:ahLst/>
                          <a:cxnLst/>
                          <a:rect l="l" t="t" r="r" b="b"/>
                          <a:pathLst>
                            <a:path w="11301259" h="3234243">
                              <a:moveTo>
                                <a:pt x="0" y="0"/>
                              </a:moveTo>
                              <a:lnTo>
                                <a:pt x="11301259" y="0"/>
                              </a:lnTo>
                              <a:lnTo>
                                <a:pt x="11301259" y="3234244"/>
                              </a:lnTo>
                              <a:lnTo>
                                <a:pt x="0" y="3234244"/>
                              </a:lnTo>
                              <a:lnTo>
                                <a:pt x="0" y="0"/>
                              </a:lnTo>
                              <a:close/>
                            </a:path>
                          </a:pathLst>
                        </a:custGeom>
                        <a:blipFill>
                          <a:blip r:embed="rId12"/>
                          <a:stretch>
                            <a:fillRect t="-42022" b="-6483"/>
                          </a:stretch>
                        </a:blipFill>
                      </wps:spPr>
                      <wps:bodyPr/>
                    </wps:wsp>
                  </a:graphicData>
                </a:graphic>
                <wp14:sizeRelH relativeFrom="margin">
                  <wp14:pctWidth>0</wp14:pctWidth>
                </wp14:sizeRelH>
                <wp14:sizeRelV relativeFrom="margin">
                  <wp14:pctHeight>0</wp14:pctHeight>
                </wp14:sizeRelV>
              </wp:anchor>
            </w:drawing>
          </mc:Choice>
          <mc:Fallback>
            <w:pict>
              <v:shape w14:anchorId="418B5730" id="Freeform 5" o:spid="_x0000_s1026" style="position:absolute;margin-left:-16pt;margin-top:22.15pt;width:502.85pt;height:103.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301259,3234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" path="m,l11301259,r,3234244l,3234244,,xe" stroked="f">
                <v:fill r:id="rId13" o:title="" recolor="t" rotate="t" type="frame"/>
                <v:path arrowok="t"/>
              </v:shape>
            </w:pict>
          </mc:Fallback>
        </mc:AlternateContent>
      </w:r>
    </w:p>
    <w:p w14:paraId="7398271E" w14:textId="57F86FB6" w:rsidR="008D28B8" w:rsidRDefault="008D28B8"/>
    <w:p w14:paraId="435D1F19" w14:textId="77777777" w:rsidR="00550088" w:rsidRDefault="00000000">
      <w:pPr>
        <w:pStyle w:val="Heading2"/>
      </w:pPr>
      <w:r>
        <w:lastRenderedPageBreak/>
        <w:t>References</w:t>
      </w:r>
    </w:p>
    <w:p w14:paraId="2AF92DAE" w14:textId="02DB3BF4" w:rsidR="00550088" w:rsidRDefault="004A192B">
      <w:r>
        <w:t xml:space="preserve">FER2013 Dataset: https://www.kaggle.com/datasets/msambare/fer2013 </w:t>
      </w:r>
    </w:p>
    <w:sectPr w:rsidR="005500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312895">
    <w:abstractNumId w:val="8"/>
  </w:num>
  <w:num w:numId="2" w16cid:durableId="1530297670">
    <w:abstractNumId w:val="6"/>
  </w:num>
  <w:num w:numId="3" w16cid:durableId="343629491">
    <w:abstractNumId w:val="5"/>
  </w:num>
  <w:num w:numId="4" w16cid:durableId="457576437">
    <w:abstractNumId w:val="4"/>
  </w:num>
  <w:num w:numId="5" w16cid:durableId="1685788283">
    <w:abstractNumId w:val="7"/>
  </w:num>
  <w:num w:numId="6" w16cid:durableId="228539431">
    <w:abstractNumId w:val="3"/>
  </w:num>
  <w:num w:numId="7" w16cid:durableId="410350888">
    <w:abstractNumId w:val="2"/>
  </w:num>
  <w:num w:numId="8" w16cid:durableId="223875258">
    <w:abstractNumId w:val="1"/>
  </w:num>
  <w:num w:numId="9" w16cid:durableId="366563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049"/>
    <w:rsid w:val="004A192B"/>
    <w:rsid w:val="00550088"/>
    <w:rsid w:val="008803AC"/>
    <w:rsid w:val="008D28B8"/>
    <w:rsid w:val="009D2209"/>
    <w:rsid w:val="00AA1D8D"/>
    <w:rsid w:val="00B47730"/>
    <w:rsid w:val="00CB0664"/>
    <w:rsid w:val="00F20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54C61"/>
  <w14:defaultImageDpi w14:val="300"/>
  <w15:docId w15:val="{A3B46F84-04BD-4F21-8F2A-A7A36C266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Dikshit Chahal</cp:lastModifiedBy>
  <cp:revision>4</cp:revision>
  <dcterms:created xsi:type="dcterms:W3CDTF">2013-12-23T23:15:00Z</dcterms:created>
  <dcterms:modified xsi:type="dcterms:W3CDTF">2025-12-12T20:44:00Z</dcterms:modified>
  <cp:category/>
</cp:coreProperties>
</file>